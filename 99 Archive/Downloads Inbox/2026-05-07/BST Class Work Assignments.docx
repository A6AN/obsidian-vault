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Lab</w:t>
      </w:r>
      <w:r>
        <w:rPr/>
        <w:t xml:space="preserve"> Work: Binary Search Tree-</w:t>
      </w:r>
      <w:r>
        <w:rPr/>
        <w:t>2</w:t>
      </w:r>
    </w:p>
    <w:p>
      <w:pPr>
        <w:pStyle w:val="Heading1"/>
        <w:rPr/>
      </w:pPr>
      <w:r>
        <w:rPr/>
        <w:t>Assignment 1: BST Insertion</w:t>
      </w:r>
    </w:p>
    <w:p>
      <w:pPr>
        <w:pStyle w:val="Normal"/>
        <w:rPr/>
      </w:pPr>
      <w:r>
        <w:rPr/>
        <w:t>Write a C program to create a Binary Search Tree (BST) by inserting elements provided by the user. After creating the tree, display the elements using inorder traversal.</w:t>
      </w:r>
    </w:p>
    <w:p>
      <w:pPr>
        <w:pStyle w:val="Heading1"/>
        <w:rPr/>
      </w:pPr>
      <w:r>
        <w:rPr/>
        <w:t>Assignment 2: BST Searching</w:t>
      </w:r>
    </w:p>
    <w:p>
      <w:pPr>
        <w:pStyle w:val="Normal"/>
        <w:rPr/>
      </w:pPr>
      <w:r>
        <w:rPr/>
        <w:t>Write a C program to construct a Binary Search Tree (BST) and search for a given element. The program should display whether the element is found or not.</w:t>
      </w:r>
    </w:p>
    <w:p>
      <w:pPr>
        <w:pStyle w:val="Heading1"/>
        <w:rPr/>
      </w:pPr>
      <w:r>
        <w:rPr/>
        <w:t>Assignment 3: BST Deletion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Write a C program to create a Binary Search Tree (BST) and delete a specified element from the tree. After deletion, display the updated tree using inorder traversal.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  <Pages>1</Pages>
  <Words>101</Words>
  <Characters>504</Characters>
  <CharactersWithSpaces>598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2026-03-31T10:05:17Z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